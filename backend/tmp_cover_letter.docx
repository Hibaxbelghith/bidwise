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9" w:lineRule="auto"/>
      </w:pPr>
      <w:r>
        <w:rPr>
          <w:rFonts w:ascii="Arial" w:hAnsi="Arial" w:eastAsia="Arial"/>
          <w:b/>
          <w:sz w:val="21"/>
        </w:rPr>
        <w:t>Hiba Belghith</w:t>
      </w:r>
    </w:p>
    <w:p>
      <w:pPr>
        <w:spacing w:after="160" w:line="259" w:lineRule="auto"/>
      </w:pPr>
      <w:r>
        <w:rPr>
          <w:rFonts w:ascii="Arial" w:hAnsi="Arial" w:eastAsia="Arial"/>
          <w:sz w:val="21"/>
        </w:rPr>
        <w:t>Tunis, Tunisie</w:t>
      </w:r>
    </w:p>
    <w:p>
      <w:pPr>
        <w:spacing w:after="160" w:line="259" w:lineRule="auto"/>
      </w:pPr>
      <w:r>
        <w:rPr>
          <w:rFonts w:ascii="Arial" w:hAnsi="Arial" w:eastAsia="Arial"/>
          <w:sz w:val="21"/>
        </w:rPr>
        <w:t>hiba@example.com | [Téléphone]</w:t>
      </w:r>
    </w:p>
    <w:p>
      <w:pPr>
        <w:spacing w:after="160" w:line="259" w:lineRule="auto"/>
      </w:pPr>
      <w:r>
        <w:rPr>
          <w:rFonts w:ascii="Arial" w:hAnsi="Arial" w:eastAsia="Arial"/>
          <w:sz w:val="21"/>
        </w:rPr>
        <w:t>[Date]</w:t>
      </w:r>
    </w:p>
    <w:p>
      <w:pPr>
        <w:spacing w:after="160" w:line="259" w:lineRule="auto"/>
      </w:pPr>
      <w:r>
        <w:rPr>
          <w:rFonts w:ascii="Arial" w:hAnsi="Arial" w:eastAsia="Arial"/>
          <w:sz w:val="21"/>
        </w:rPr>
        <w:t>Équipe recrutement</w:t>
      </w:r>
    </w:p>
    <w:p>
      <w:pPr>
        <w:spacing w:after="160" w:line="259" w:lineRule="auto"/>
      </w:pPr>
      <w:r>
        <w:rPr>
          <w:rFonts w:ascii="Arial" w:hAnsi="Arial" w:eastAsia="Arial"/>
          <w:sz w:val="21"/>
        </w:rPr>
        <w:t>Entreprise Test</w:t>
      </w:r>
    </w:p>
    <w:p>
      <w:pPr>
        <w:spacing w:after="160" w:line="259" w:lineRule="auto"/>
      </w:pPr>
      <w:r>
        <w:rPr>
          <w:rFonts w:ascii="Arial" w:hAnsi="Arial" w:eastAsia="Arial"/>
          <w:sz w:val="21"/>
        </w:rPr>
        <w:t>Objet : Candidature au poste de Comptable</w:t>
      </w:r>
    </w:p>
    <w:p>
      <w:pPr>
        <w:spacing w:after="160" w:line="259" w:lineRule="auto"/>
      </w:pPr>
      <w:r>
        <w:rPr>
          <w:rFonts w:ascii="Arial" w:hAnsi="Arial" w:eastAsia="Arial"/>
          <w:sz w:val="21"/>
        </w:rPr>
        <w:t>Bonjour,</w:t>
      </w:r>
    </w:p>
    <w:p>
      <w:pPr>
        <w:spacing w:after="160" w:line="259" w:lineRule="auto"/>
      </w:pPr>
      <w:r>
        <w:rPr>
          <w:rFonts w:ascii="Arial" w:hAnsi="Arial" w:eastAsia="Arial"/>
          <w:sz w:val="21"/>
        </w:rPr>
        <w:t>Je vous adresse ma candidature au poste de Comptable.</w:t>
      </w:r>
    </w:p>
    <w:p>
      <w:pPr>
        <w:spacing w:after="160" w:line="259" w:lineRule="auto"/>
      </w:pPr>
      <w:r>
        <w:rPr>
          <w:rFonts w:ascii="Arial" w:hAnsi="Arial" w:eastAsia="Arial"/>
          <w:sz w:val="21"/>
        </w:rPr>
        <w:t>Mon expérience en saisie comptable correspond aux missions proposées.</w:t>
      </w:r>
    </w:p>
    <w:p>
      <w:pPr>
        <w:spacing w:after="160" w:line="259" w:lineRule="auto"/>
      </w:pPr>
      <w:r>
        <w:rPr>
          <w:rFonts w:ascii="Arial" w:hAnsi="Arial" w:eastAsia="Arial"/>
          <w:sz w:val="21"/>
        </w:rPr>
        <w:t>Cordialement,</w:t>
      </w:r>
    </w:p>
    <w:p>
      <w:pPr>
        <w:spacing w:after="160" w:line="259" w:lineRule="auto"/>
      </w:pPr>
      <w:r>
        <w:rPr>
          <w:rFonts w:ascii="Arial" w:hAnsi="Arial" w:eastAsia="Arial"/>
          <w:sz w:val="21"/>
        </w:rPr>
        <w:t>Hiba Belghith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